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F76D" w14:textId="4510A348" w:rsidR="00AF6867" w:rsidRPr="009C298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98E">
        <w:rPr>
          <w:rFonts w:ascii="Times New Roman" w:hAnsi="Times New Roman" w:cs="Times New Roman"/>
          <w:color w:val="000000" w:themeColor="text1"/>
        </w:rPr>
        <w:t xml:space="preserve">Experiment 1 - Library Management System </w:t>
      </w:r>
    </w:p>
    <w:p w14:paraId="3F8DD5C2" w14:textId="77777777" w:rsidR="00AF6867" w:rsidRPr="009C298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C298E">
        <w:rPr>
          <w:rFonts w:ascii="Times New Roman" w:hAnsi="Times New Roman" w:cs="Times New Roman"/>
          <w:color w:val="000000" w:themeColor="text1"/>
        </w:rPr>
        <w:t>index.html</w:t>
      </w:r>
    </w:p>
    <w:p w14:paraId="3F4E400E" w14:textId="77777777" w:rsidR="00AF6867" w:rsidRPr="009C298E" w:rsidRDefault="00000000">
      <w:pPr>
        <w:rPr>
          <w:rFonts w:ascii="Times New Roman" w:hAnsi="Times New Roman" w:cs="Times New Roman"/>
          <w:color w:val="000000" w:themeColor="text1"/>
        </w:rPr>
      </w:pPr>
      <w:r w:rsidRPr="009C298E">
        <w:rPr>
          <w:rFonts w:ascii="Times New Roman" w:hAnsi="Times New Roman" w:cs="Times New Roman"/>
          <w:color w:val="000000" w:themeColor="text1"/>
        </w:rPr>
        <w:t>&lt;!DOCTYPE html&gt;</w:t>
      </w:r>
      <w:r w:rsidRPr="009C298E">
        <w:rPr>
          <w:rFonts w:ascii="Times New Roman" w:hAnsi="Times New Roman" w:cs="Times New Roman"/>
          <w:color w:val="000000" w:themeColor="text1"/>
        </w:rPr>
        <w:br/>
        <w:t>&lt;html&gt;</w:t>
      </w:r>
      <w:r w:rsidRPr="009C298E">
        <w:rPr>
          <w:rFonts w:ascii="Times New Roman" w:hAnsi="Times New Roman" w:cs="Times New Roman"/>
          <w:color w:val="000000" w:themeColor="text1"/>
        </w:rPr>
        <w:br/>
        <w:t>&lt;head&gt;</w:t>
      </w:r>
      <w:r w:rsidRPr="009C298E">
        <w:rPr>
          <w:rFonts w:ascii="Times New Roman" w:hAnsi="Times New Roman" w:cs="Times New Roman"/>
          <w:color w:val="000000" w:themeColor="text1"/>
        </w:rPr>
        <w:br/>
        <w:t>&lt;meta charset="UTF-8"&gt;</w:t>
      </w:r>
      <w:r w:rsidRPr="009C298E">
        <w:rPr>
          <w:rFonts w:ascii="Times New Roman" w:hAnsi="Times New Roman" w:cs="Times New Roman"/>
          <w:color w:val="000000" w:themeColor="text1"/>
        </w:rPr>
        <w:br/>
        <w:t>&lt;title&gt;Library Management System&lt;/title&gt;</w:t>
      </w:r>
      <w:r w:rsidRPr="009C298E">
        <w:rPr>
          <w:rFonts w:ascii="Times New Roman" w:hAnsi="Times New Roman" w:cs="Times New Roman"/>
          <w:color w:val="000000" w:themeColor="text1"/>
        </w:rPr>
        <w:br/>
        <w:t>&lt;link rel="stylesheet" href="css/style.css"&gt;</w:t>
      </w:r>
      <w:r w:rsidRPr="009C298E">
        <w:rPr>
          <w:rFonts w:ascii="Times New Roman" w:hAnsi="Times New Roman" w:cs="Times New Roman"/>
          <w:color w:val="000000" w:themeColor="text1"/>
        </w:rPr>
        <w:br/>
        <w:t>&lt;/head&gt;</w:t>
      </w:r>
      <w:r w:rsidRPr="009C298E">
        <w:rPr>
          <w:rFonts w:ascii="Times New Roman" w:hAnsi="Times New Roman" w:cs="Times New Roman"/>
          <w:color w:val="000000" w:themeColor="text1"/>
        </w:rPr>
        <w:br/>
        <w:t>&lt;body&gt;</w:t>
      </w:r>
      <w:r w:rsidRPr="009C298E">
        <w:rPr>
          <w:rFonts w:ascii="Times New Roman" w:hAnsi="Times New Roman" w:cs="Times New Roman"/>
          <w:color w:val="000000" w:themeColor="text1"/>
        </w:rPr>
        <w:br/>
        <w:t>&lt;header&gt;&lt;h1&gt;Library Management System&lt;/h1&gt;</w:t>
      </w:r>
      <w:r w:rsidRPr="009C298E">
        <w:rPr>
          <w:rFonts w:ascii="Times New Roman" w:hAnsi="Times New Roman" w:cs="Times New Roman"/>
          <w:color w:val="000000" w:themeColor="text1"/>
        </w:rPr>
        <w:br/>
        <w:t>&lt;nav&gt;</w:t>
      </w:r>
      <w:r w:rsidRPr="009C298E">
        <w:rPr>
          <w:rFonts w:ascii="Times New Roman" w:hAnsi="Times New Roman" w:cs="Times New Roman"/>
          <w:color w:val="000000" w:themeColor="text1"/>
        </w:rPr>
        <w:br/>
        <w:t>&lt;a href="index.html"&gt;Home&lt;/a&gt;</w:t>
      </w:r>
      <w:r w:rsidRPr="009C298E">
        <w:rPr>
          <w:rFonts w:ascii="Times New Roman" w:hAnsi="Times New Roman" w:cs="Times New Roman"/>
          <w:color w:val="000000" w:themeColor="text1"/>
        </w:rPr>
        <w:br/>
        <w:t>&lt;a href="books.html"&gt;Books&lt;/a&gt;</w:t>
      </w:r>
      <w:r w:rsidRPr="009C298E">
        <w:rPr>
          <w:rFonts w:ascii="Times New Roman" w:hAnsi="Times New Roman" w:cs="Times New Roman"/>
          <w:color w:val="000000" w:themeColor="text1"/>
        </w:rPr>
        <w:br/>
        <w:t>&lt;a href="login.html"&gt;Login&lt;/a&gt;</w:t>
      </w:r>
      <w:r w:rsidRPr="009C298E">
        <w:rPr>
          <w:rFonts w:ascii="Times New Roman" w:hAnsi="Times New Roman" w:cs="Times New Roman"/>
          <w:color w:val="000000" w:themeColor="text1"/>
        </w:rPr>
        <w:br/>
        <w:t>&lt;a href="register.html"&gt;Register&lt;/a&gt;</w:t>
      </w:r>
      <w:r w:rsidRPr="009C298E">
        <w:rPr>
          <w:rFonts w:ascii="Times New Roman" w:hAnsi="Times New Roman" w:cs="Times New Roman"/>
          <w:color w:val="000000" w:themeColor="text1"/>
        </w:rPr>
        <w:br/>
        <w:t>&lt;a href="profile.html"&gt;Profile&lt;/a&gt;</w:t>
      </w:r>
      <w:r w:rsidRPr="009C298E">
        <w:rPr>
          <w:rFonts w:ascii="Times New Roman" w:hAnsi="Times New Roman" w:cs="Times New Roman"/>
          <w:color w:val="000000" w:themeColor="text1"/>
        </w:rPr>
        <w:br/>
        <w:t>&lt;a href="contact.html"&gt;Contact&lt;/a&gt;</w:t>
      </w:r>
      <w:r w:rsidRPr="009C298E">
        <w:rPr>
          <w:rFonts w:ascii="Times New Roman" w:hAnsi="Times New Roman" w:cs="Times New Roman"/>
          <w:color w:val="000000" w:themeColor="text1"/>
        </w:rPr>
        <w:br/>
        <w:t>&lt;/nav&gt;&lt;/header&gt;</w:t>
      </w:r>
      <w:r w:rsidRPr="009C298E">
        <w:rPr>
          <w:rFonts w:ascii="Times New Roman" w:hAnsi="Times New Roman" w:cs="Times New Roman"/>
          <w:color w:val="000000" w:themeColor="text1"/>
        </w:rPr>
        <w:br/>
        <w:t>&lt;section class="hero"&gt;</w:t>
      </w:r>
      <w:r w:rsidRPr="009C298E">
        <w:rPr>
          <w:rFonts w:ascii="Times New Roman" w:hAnsi="Times New Roman" w:cs="Times New Roman"/>
          <w:color w:val="000000" w:themeColor="text1"/>
        </w:rPr>
        <w:br/>
        <w:t>&lt;h2&gt;Welcome to Online Library&lt;/h2&gt;</w:t>
      </w:r>
      <w:r w:rsidRPr="009C298E">
        <w:rPr>
          <w:rFonts w:ascii="Times New Roman" w:hAnsi="Times New Roman" w:cs="Times New Roman"/>
          <w:color w:val="000000" w:themeColor="text1"/>
        </w:rPr>
        <w:br/>
        <w:t>&lt;p&gt;Search Books | Borrow Books | Download Materials&lt;/p&gt;</w:t>
      </w:r>
      <w:r w:rsidRPr="009C298E">
        <w:rPr>
          <w:rFonts w:ascii="Times New Roman" w:hAnsi="Times New Roman" w:cs="Times New Roman"/>
          <w:color w:val="000000" w:themeColor="text1"/>
        </w:rPr>
        <w:br/>
        <w:t>&lt;button onclick="location.href='books.html'"&gt;Explore Books&lt;/button&gt;</w:t>
      </w:r>
      <w:r w:rsidRPr="009C298E">
        <w:rPr>
          <w:rFonts w:ascii="Times New Roman" w:hAnsi="Times New Roman" w:cs="Times New Roman"/>
          <w:color w:val="000000" w:themeColor="text1"/>
        </w:rPr>
        <w:br/>
        <w:t>&lt;/section&gt;</w:t>
      </w:r>
      <w:r w:rsidRPr="009C298E">
        <w:rPr>
          <w:rFonts w:ascii="Times New Roman" w:hAnsi="Times New Roman" w:cs="Times New Roman"/>
          <w:color w:val="000000" w:themeColor="text1"/>
        </w:rPr>
        <w:br/>
        <w:t>&lt;section class="cards"&gt;</w:t>
      </w:r>
      <w:r w:rsidRPr="009C298E">
        <w:rPr>
          <w:rFonts w:ascii="Times New Roman" w:hAnsi="Times New Roman" w:cs="Times New Roman"/>
          <w:color w:val="000000" w:themeColor="text1"/>
        </w:rPr>
        <w:br/>
        <w:t>&lt;div class="card"&gt;&lt;h3&gt;Search Books&lt;/h3&gt;&lt;p&gt;Find books instantly.&lt;/p&gt;&lt;/div&gt;</w:t>
      </w:r>
      <w:r w:rsidRPr="009C298E">
        <w:rPr>
          <w:rFonts w:ascii="Times New Roman" w:hAnsi="Times New Roman" w:cs="Times New Roman"/>
          <w:color w:val="000000" w:themeColor="text1"/>
        </w:rPr>
        <w:br/>
        <w:t>&lt;div class="card"&gt;&lt;h3&gt;Borrow Books&lt;/h3&gt;&lt;p&gt;View issue history.&lt;/p&gt;&lt;/div&gt;</w:t>
      </w:r>
      <w:r w:rsidRPr="009C298E">
        <w:rPr>
          <w:rFonts w:ascii="Times New Roman" w:hAnsi="Times New Roman" w:cs="Times New Roman"/>
          <w:color w:val="000000" w:themeColor="text1"/>
        </w:rPr>
        <w:br/>
        <w:t>&lt;div class="card"&gt;&lt;h3&gt;Study Materials&lt;/h3&gt;&lt;p&gt;Download PDFs.&lt;/p&gt;&lt;/div&gt;</w:t>
      </w:r>
      <w:r w:rsidRPr="009C298E">
        <w:rPr>
          <w:rFonts w:ascii="Times New Roman" w:hAnsi="Times New Roman" w:cs="Times New Roman"/>
          <w:color w:val="000000" w:themeColor="text1"/>
        </w:rPr>
        <w:br/>
        <w:t>&lt;/section&gt;</w:t>
      </w:r>
      <w:r w:rsidRPr="009C298E">
        <w:rPr>
          <w:rFonts w:ascii="Times New Roman" w:hAnsi="Times New Roman" w:cs="Times New Roman"/>
          <w:color w:val="000000" w:themeColor="text1"/>
        </w:rPr>
        <w:br/>
        <w:t>&lt;script src="js/script.js"&gt;&lt;/script&gt;</w:t>
      </w:r>
      <w:r w:rsidRPr="009C298E">
        <w:rPr>
          <w:rFonts w:ascii="Times New Roman" w:hAnsi="Times New Roman" w:cs="Times New Roman"/>
          <w:color w:val="000000" w:themeColor="text1"/>
        </w:rPr>
        <w:br/>
        <w:t>&lt;/body&gt;&lt;/html&gt;</w:t>
      </w:r>
    </w:p>
    <w:p w14:paraId="37FC24FD" w14:textId="77777777" w:rsidR="00AF6867" w:rsidRPr="009C298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C298E">
        <w:rPr>
          <w:rFonts w:ascii="Times New Roman" w:hAnsi="Times New Roman" w:cs="Times New Roman"/>
          <w:color w:val="000000" w:themeColor="text1"/>
        </w:rPr>
        <w:t>style.css</w:t>
      </w:r>
    </w:p>
    <w:p w14:paraId="5F23D7D3" w14:textId="77777777" w:rsidR="00AF6867" w:rsidRPr="009C298E" w:rsidRDefault="00000000">
      <w:pPr>
        <w:rPr>
          <w:rFonts w:ascii="Times New Roman" w:hAnsi="Times New Roman" w:cs="Times New Roman"/>
          <w:color w:val="000000" w:themeColor="text1"/>
        </w:rPr>
      </w:pPr>
      <w:r w:rsidRPr="009C298E">
        <w:rPr>
          <w:rFonts w:ascii="Times New Roman" w:hAnsi="Times New Roman" w:cs="Times New Roman"/>
          <w:color w:val="000000" w:themeColor="text1"/>
        </w:rPr>
        <w:t>body{margin:0;font-family:Arial;background:#f5f5f5;}</w:t>
      </w:r>
      <w:r w:rsidRPr="009C298E">
        <w:rPr>
          <w:rFonts w:ascii="Times New Roman" w:hAnsi="Times New Roman" w:cs="Times New Roman"/>
          <w:color w:val="000000" w:themeColor="text1"/>
        </w:rPr>
        <w:br/>
        <w:t>header{background:#003366;color:#fff;padding:20px;text-align:center;}</w:t>
      </w:r>
      <w:r w:rsidRPr="009C298E">
        <w:rPr>
          <w:rFonts w:ascii="Times New Roman" w:hAnsi="Times New Roman" w:cs="Times New Roman"/>
          <w:color w:val="000000" w:themeColor="text1"/>
        </w:rPr>
        <w:br/>
        <w:t>nav a{color:#fff;text-decoration:none;margin:15px;}</w:t>
      </w:r>
      <w:r w:rsidRPr="009C298E">
        <w:rPr>
          <w:rFonts w:ascii="Times New Roman" w:hAnsi="Times New Roman" w:cs="Times New Roman"/>
          <w:color w:val="000000" w:themeColor="text1"/>
        </w:rPr>
        <w:br/>
        <w:t>.hero{text-align:center;padding:70px;background:#e8f1ff;}</w:t>
      </w:r>
      <w:r w:rsidRPr="009C298E">
        <w:rPr>
          <w:rFonts w:ascii="Times New Roman" w:hAnsi="Times New Roman" w:cs="Times New Roman"/>
          <w:color w:val="000000" w:themeColor="text1"/>
        </w:rPr>
        <w:br/>
        <w:t>.hero button,button{padding:12px 20px;background:#003366;color:#fff;border:none;cursor:pointer;}</w:t>
      </w:r>
      <w:r w:rsidRPr="009C298E">
        <w:rPr>
          <w:rFonts w:ascii="Times New Roman" w:hAnsi="Times New Roman" w:cs="Times New Roman"/>
          <w:color w:val="000000" w:themeColor="text1"/>
        </w:rPr>
        <w:br/>
        <w:t>.cards{display:flex;justify-content:center;flex-wrap:wrap;margin:40px;}</w:t>
      </w:r>
      <w:r w:rsidRPr="009C298E">
        <w:rPr>
          <w:rFonts w:ascii="Times New Roman" w:hAnsi="Times New Roman" w:cs="Times New Roman"/>
          <w:color w:val="000000" w:themeColor="text1"/>
        </w:rPr>
        <w:br/>
        <w:t>.card{background:#fff;padding:20px;margin:15px;width:220px;text-align:center;box-shadow:0 0 10px gray;border-radius:10px;}</w:t>
      </w:r>
      <w:r w:rsidRPr="009C298E">
        <w:rPr>
          <w:rFonts w:ascii="Times New Roman" w:hAnsi="Times New Roman" w:cs="Times New Roman"/>
          <w:color w:val="000000" w:themeColor="text1"/>
        </w:rPr>
        <w:br/>
        <w:t>.form-box{width:350px;margin:80px auto;background:#fff;padding:30px;box-shadow:0 0 10px gray;text-align:center;}</w:t>
      </w:r>
      <w:r w:rsidRPr="009C298E">
        <w:rPr>
          <w:rFonts w:ascii="Times New Roman" w:hAnsi="Times New Roman" w:cs="Times New Roman"/>
          <w:color w:val="000000" w:themeColor="text1"/>
        </w:rPr>
        <w:br/>
        <w:t>input{width:90%;padding:12px;margin:10px;}</w:t>
      </w:r>
    </w:p>
    <w:p w14:paraId="7D1B924A" w14:textId="77777777" w:rsidR="00AF6867" w:rsidRPr="009C298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C298E">
        <w:rPr>
          <w:rFonts w:ascii="Times New Roman" w:hAnsi="Times New Roman" w:cs="Times New Roman"/>
          <w:color w:val="000000" w:themeColor="text1"/>
        </w:rPr>
        <w:lastRenderedPageBreak/>
        <w:t>script.js</w:t>
      </w:r>
    </w:p>
    <w:p w14:paraId="25C81C84" w14:textId="77777777" w:rsidR="00AF6867" w:rsidRPr="009C298E" w:rsidRDefault="00000000">
      <w:pPr>
        <w:rPr>
          <w:rFonts w:ascii="Times New Roman" w:hAnsi="Times New Roman" w:cs="Times New Roman"/>
          <w:color w:val="000000" w:themeColor="text1"/>
        </w:rPr>
      </w:pPr>
      <w:r w:rsidRPr="009C298E">
        <w:rPr>
          <w:rFonts w:ascii="Times New Roman" w:hAnsi="Times New Roman" w:cs="Times New Roman"/>
          <w:color w:val="000000" w:themeColor="text1"/>
        </w:rPr>
        <w:t>function login(){alert('Login Successful');window.location='index.html';}</w:t>
      </w:r>
      <w:r w:rsidRPr="009C298E">
        <w:rPr>
          <w:rFonts w:ascii="Times New Roman" w:hAnsi="Times New Roman" w:cs="Times New Roman"/>
          <w:color w:val="000000" w:themeColor="text1"/>
        </w:rPr>
        <w:br/>
        <w:t>function register(){alert('Registration Successful');window.location='login.html';}</w:t>
      </w:r>
      <w:r w:rsidRPr="009C298E">
        <w:rPr>
          <w:rFonts w:ascii="Times New Roman" w:hAnsi="Times New Roman" w:cs="Times New Roman"/>
          <w:color w:val="000000" w:themeColor="text1"/>
        </w:rPr>
        <w:br/>
        <w:t>function borrow(){alert('Book Borrowed Successfully');}</w:t>
      </w:r>
    </w:p>
    <w:p w14:paraId="14765968" w14:textId="09305A64" w:rsidR="009C298E" w:rsidRDefault="009C298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C29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3418B317" w14:textId="19A91A19" w:rsidR="009C298E" w:rsidRDefault="009C298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75B023C" wp14:editId="6BA454C1">
            <wp:extent cx="5486400" cy="3086100"/>
            <wp:effectExtent l="0" t="0" r="0" b="0"/>
            <wp:docPr id="20278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86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14F" w14:textId="0EB01766" w:rsidR="009C298E" w:rsidRPr="009C298E" w:rsidRDefault="009C298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C29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147E5CEE" wp14:editId="01CDAF2E">
            <wp:extent cx="5486400" cy="3086100"/>
            <wp:effectExtent l="0" t="0" r="0" b="0"/>
            <wp:docPr id="27440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8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98E" w:rsidRPr="009C29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665559">
    <w:abstractNumId w:val="8"/>
  </w:num>
  <w:num w:numId="2" w16cid:durableId="250703130">
    <w:abstractNumId w:val="6"/>
  </w:num>
  <w:num w:numId="3" w16cid:durableId="587469801">
    <w:abstractNumId w:val="5"/>
  </w:num>
  <w:num w:numId="4" w16cid:durableId="914246027">
    <w:abstractNumId w:val="4"/>
  </w:num>
  <w:num w:numId="5" w16cid:durableId="2057118423">
    <w:abstractNumId w:val="7"/>
  </w:num>
  <w:num w:numId="6" w16cid:durableId="963970180">
    <w:abstractNumId w:val="3"/>
  </w:num>
  <w:num w:numId="7" w16cid:durableId="927956488">
    <w:abstractNumId w:val="2"/>
  </w:num>
  <w:num w:numId="8" w16cid:durableId="1240947618">
    <w:abstractNumId w:val="1"/>
  </w:num>
  <w:num w:numId="9" w16cid:durableId="95356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DCF"/>
    <w:rsid w:val="00326F90"/>
    <w:rsid w:val="009C298E"/>
    <w:rsid w:val="00AA1D8D"/>
    <w:rsid w:val="00AF686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C7A8F"/>
  <w14:defaultImageDpi w14:val="300"/>
  <w15:docId w15:val="{9CD9FDCA-AA47-4DF1-8480-459B8B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 Tejasree</cp:lastModifiedBy>
  <cp:revision>2</cp:revision>
  <dcterms:created xsi:type="dcterms:W3CDTF">2013-12-23T23:15:00Z</dcterms:created>
  <dcterms:modified xsi:type="dcterms:W3CDTF">2026-07-20T05:04:00Z</dcterms:modified>
  <cp:category/>
</cp:coreProperties>
</file>